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 Branding &amp; Marketing System Document</w:t>
      </w:r>
    </w:p>
    <w:p/>
    <w:p>
      <w:r>
        <w:t>BRANDING &amp; MARKETING SAAS CONTENT (FULL DOCUMENT)</w:t>
      </w:r>
    </w:p>
    <w:p/>
    <w:p>
      <w:r>
        <w:t>Here’s a clear explanation of what each feature actually delivers (the real output the client receives) for every package.</w:t>
      </w:r>
    </w:p>
    <w:p/>
    <w:p>
      <w:r>
        <w:t>🥉 Bronze — Foundation Kit (Outputs Explained)</w:t>
      </w:r>
    </w:p>
    <w:p/>
    <w:p>
      <w:r>
        <w:t>1. Logo design (1–2 concepts)</w:t>
      </w:r>
    </w:p>
    <w:p>
      <w:r>
        <w:t>Output:</w:t>
      </w:r>
    </w:p>
    <w:p>
      <w:r>
        <w:t>- 1 final logo in multiple formats (PNG, SVG, JPG)</w:t>
      </w:r>
    </w:p>
    <w:p>
      <w:r>
        <w:t>- Black &amp; white version</w:t>
      </w:r>
    </w:p>
    <w:p>
      <w:r>
        <w:t>- Transparent background version</w:t>
      </w:r>
    </w:p>
    <w:p>
      <w:r>
        <w:t>Client gets a fully usable brand mark for print, web, and social.</w:t>
      </w:r>
    </w:p>
    <w:p/>
    <w:p>
      <w:r>
        <w:t>2. Brand colors selection</w:t>
      </w:r>
    </w:p>
    <w:p>
      <w:r>
        <w:t>Output:</w:t>
      </w:r>
    </w:p>
    <w:p>
      <w:r>
        <w:t>- Primary color palette (2–3 colors)</w:t>
      </w:r>
    </w:p>
    <w:p>
      <w:r>
        <w:t>- Secondary colors (2–4 supporting colors)</w:t>
      </w:r>
    </w:p>
    <w:p>
      <w:r>
        <w:t>- HEX, RGB, CMYK codes</w:t>
      </w:r>
    </w:p>
    <w:p>
      <w:r>
        <w:t>Ensures consistent brand identity everywhere.</w:t>
      </w:r>
    </w:p>
    <w:p/>
    <w:p>
      <w:r>
        <w:t>3. Typography system</w:t>
      </w:r>
    </w:p>
    <w:p>
      <w:r>
        <w:t>Output:</w:t>
      </w:r>
    </w:p>
    <w:p>
      <w:r>
        <w:t>- Heading font + body font selection</w:t>
      </w:r>
    </w:p>
    <w:p>
      <w:r>
        <w:t>- Usage guide</w:t>
      </w:r>
    </w:p>
    <w:p>
      <w:r>
        <w:t>Makes all designs consistent.</w:t>
      </w:r>
    </w:p>
    <w:p/>
    <w:p>
      <w:r>
        <w:t>4. Business card design</w:t>
      </w:r>
    </w:p>
    <w:p>
      <w:r>
        <w:t>Output:</w:t>
      </w:r>
    </w:p>
    <w:p>
      <w:r>
        <w:t>- Print-ready PDF</w:t>
      </w:r>
    </w:p>
    <w:p>
      <w:r>
        <w:t>- Front &amp; back design</w:t>
      </w:r>
    </w:p>
    <w:p>
      <w:r>
        <w:t>- Editable source file (optional)</w:t>
      </w:r>
    </w:p>
    <w:p>
      <w:r>
        <w:t>Ready for printing.</w:t>
      </w:r>
    </w:p>
    <w:p/>
    <w:p>
      <w:r>
        <w:t>5. Email signature</w:t>
      </w:r>
    </w:p>
    <w:p>
      <w:r>
        <w:t>Output:</w:t>
      </w:r>
    </w:p>
    <w:p>
      <w:r>
        <w:t>- HTML signature block</w:t>
      </w:r>
    </w:p>
    <w:p>
      <w:r>
        <w:t>- Copy-paste version</w:t>
      </w:r>
    </w:p>
    <w:p>
      <w:r>
        <w:t>Professional email branding.</w:t>
      </w:r>
    </w:p>
    <w:p/>
    <w:p>
      <w:r>
        <w:t>6. Mini brand guideline (PDF)</w:t>
      </w:r>
    </w:p>
    <w:p>
      <w:r>
        <w:t>Output:</w:t>
      </w:r>
    </w:p>
    <w:p>
      <w:r>
        <w:t>- 3–6 pages</w:t>
      </w:r>
    </w:p>
    <w:p>
      <w:r>
        <w:t>- Logo usage rules</w:t>
      </w:r>
    </w:p>
    <w:p>
      <w:r>
        <w:t>- Colors + fonts</w:t>
      </w:r>
    </w:p>
    <w:p>
      <w:r>
        <w:t>Simple brand manual.</w:t>
      </w:r>
    </w:p>
    <w:p/>
    <w:p>
      <w:r>
        <w:t>🥈 Silver — Visibility Kit</w:t>
      </w:r>
    </w:p>
    <w:p/>
    <w:p>
      <w:r>
        <w:t>1. Social media graphics pack</w:t>
      </w:r>
    </w:p>
    <w:p>
      <w:r>
        <w:t>Output:</w:t>
      </w:r>
    </w:p>
    <w:p>
      <w:r>
        <w:t>- 5–10 designs</w:t>
      </w:r>
    </w:p>
    <w:p>
      <w:r>
        <w:t>- PNG + editable files</w:t>
      </w:r>
    </w:p>
    <w:p>
      <w:r>
        <w:t>Used for engagement.</w:t>
      </w:r>
    </w:p>
    <w:p/>
    <w:p>
      <w:r>
        <w:t>2. Flyers &amp; posters</w:t>
      </w:r>
    </w:p>
    <w:p>
      <w:r>
        <w:t>Output:</w:t>
      </w:r>
    </w:p>
    <w:p>
      <w:r>
        <w:t>- Print-ready PDFs</w:t>
      </w:r>
    </w:p>
    <w:p>
      <w:r>
        <w:t>Used for promotions.</w:t>
      </w:r>
    </w:p>
    <w:p/>
    <w:p>
      <w:r>
        <w:t>3. Website banners</w:t>
      </w:r>
    </w:p>
    <w:p>
      <w:r>
        <w:t>Output:</w:t>
      </w:r>
    </w:p>
    <w:p>
      <w:r>
        <w:t>- Hero + promo banners</w:t>
      </w:r>
    </w:p>
    <w:p>
      <w:r>
        <w:t>Improves conversion.</w:t>
      </w:r>
    </w:p>
    <w:p/>
    <w:p>
      <w:r>
        <w:t>4. Presentation deck</w:t>
      </w:r>
    </w:p>
    <w:p>
      <w:r>
        <w:t>Output:</w:t>
      </w:r>
    </w:p>
    <w:p>
      <w:r>
        <w:t>- 8–12 slides</w:t>
      </w:r>
    </w:p>
    <w:p>
      <w:r>
        <w:t>Used for pitching.</w:t>
      </w:r>
    </w:p>
    <w:p/>
    <w:p>
      <w:r>
        <w:t>5. Email campaign template</w:t>
      </w:r>
    </w:p>
    <w:p>
      <w:r>
        <w:t>Output:</w:t>
      </w:r>
    </w:p>
    <w:p>
      <w:r>
        <w:t>- HTML or Mailchimp template</w:t>
      </w:r>
    </w:p>
    <w:p>
      <w:r>
        <w:t>Used for marketing emails.</w:t>
      </w:r>
    </w:p>
    <w:p/>
    <w:p>
      <w:r>
        <w:t>🥇 Gold — Growth System</w:t>
      </w:r>
    </w:p>
    <w:p/>
    <w:p>
      <w:r>
        <w:t>1. Full brand identity system</w:t>
      </w:r>
    </w:p>
    <w:p>
      <w:r>
        <w:t>Output:</w:t>
      </w:r>
    </w:p>
    <w:p>
      <w:r>
        <w:t>- Complete visual identity kit</w:t>
      </w:r>
    </w:p>
    <w:p/>
    <w:p>
      <w:r>
        <w:t>2. Extended brand guidelines</w:t>
      </w:r>
    </w:p>
    <w:p>
      <w:r>
        <w:t>Output:</w:t>
      </w:r>
    </w:p>
    <w:p>
      <w:r>
        <w:t>- 10–25 page brand book</w:t>
      </w:r>
    </w:p>
    <w:p/>
    <w:p>
      <w:r>
        <w:t>3. Corporate templates</w:t>
      </w:r>
    </w:p>
    <w:p>
      <w:r>
        <w:t>Output:</w:t>
      </w:r>
    </w:p>
    <w:p>
      <w:r>
        <w:t>- Word, PPT, PDF templates</w:t>
      </w:r>
    </w:p>
    <w:p/>
    <w:p>
      <w:r>
        <w:t>4. Social media kit</w:t>
      </w:r>
    </w:p>
    <w:p>
      <w:r>
        <w:t>Output:</w:t>
      </w:r>
    </w:p>
    <w:p>
      <w:r>
        <w:t>- 10–20 posts</w:t>
      </w:r>
    </w:p>
    <w:p/>
    <w:p>
      <w:r>
        <w:t>5. Infographics</w:t>
      </w:r>
    </w:p>
    <w:p>
      <w:r>
        <w:t>Output:</w:t>
      </w:r>
    </w:p>
    <w:p>
      <w:r>
        <w:t>- Visual explanations</w:t>
      </w:r>
    </w:p>
    <w:p/>
    <w:p>
      <w:r>
        <w:t>6. Product catalog</w:t>
      </w:r>
    </w:p>
    <w:p>
      <w:r>
        <w:t>Output:</w:t>
      </w:r>
    </w:p>
    <w:p>
      <w:r>
        <w:t>- PDF catalog</w:t>
      </w:r>
    </w:p>
    <w:p/>
    <w:p>
      <w:r>
        <w:t>7. Email marketing system</w:t>
      </w:r>
    </w:p>
    <w:p>
      <w:r>
        <w:t>Output:</w:t>
      </w:r>
    </w:p>
    <w:p>
      <w:r>
        <w:t>- Campaign flow system</w:t>
      </w:r>
    </w:p>
    <w:p/>
    <w:p>
      <w:r>
        <w:t>8. Website</w:t>
      </w:r>
    </w:p>
    <w:p>
      <w:r>
        <w:t>Output:</w:t>
      </w:r>
    </w:p>
    <w:p>
      <w:r>
        <w:t>- 5–8 pages</w:t>
      </w:r>
    </w:p>
    <w:p/>
    <w:p>
      <w:r>
        <w:t>💎 Platinum — Business Engine</w:t>
      </w:r>
    </w:p>
    <w:p/>
    <w:p>
      <w:r>
        <w:t>1. Packaging design system</w:t>
      </w:r>
    </w:p>
    <w:p>
      <w:r>
        <w:t>Output:</w:t>
      </w:r>
    </w:p>
    <w:p>
      <w:r>
        <w:t>- Mockups + print files</w:t>
      </w:r>
    </w:p>
    <w:p/>
    <w:p>
      <w:r>
        <w:t>2. Ad creatives</w:t>
      </w:r>
    </w:p>
    <w:p>
      <w:r>
        <w:t>Output:</w:t>
      </w:r>
    </w:p>
    <w:p>
      <w:r>
        <w:t>- Meta, Google ads</w:t>
      </w:r>
    </w:p>
    <w:p/>
    <w:p>
      <w:r>
        <w:t>3. Video assets</w:t>
      </w:r>
    </w:p>
    <w:p>
      <w:r>
        <w:t>Output:</w:t>
      </w:r>
    </w:p>
    <w:p>
      <w:r>
        <w:t>- Motion graphics ads</w:t>
      </w:r>
    </w:p>
    <w:p/>
    <w:p>
      <w:r>
        <w:t>4. Press release kit</w:t>
      </w:r>
    </w:p>
    <w:p>
      <w:r>
        <w:t>Output:</w:t>
      </w:r>
    </w:p>
    <w:p>
      <w:r>
        <w:t>- Official announcement</w:t>
      </w:r>
    </w:p>
    <w:p/>
    <w:p>
      <w:r>
        <w:t>5. SEO website</w:t>
      </w:r>
    </w:p>
    <w:p>
      <w:r>
        <w:t>Output:</w:t>
      </w:r>
    </w:p>
    <w:p>
      <w:r>
        <w:t>- Google optimized site</w:t>
      </w:r>
    </w:p>
    <w:p/>
    <w:p>
      <w:r>
        <w:t>6. Landing pages</w:t>
      </w:r>
    </w:p>
    <w:p>
      <w:r>
        <w:t>Output:</w:t>
      </w:r>
    </w:p>
    <w:p>
      <w:r>
        <w:t>- High conversion pages</w:t>
      </w:r>
    </w:p>
    <w:p/>
    <w:p>
      <w:r>
        <w:t>7. Analytics setup</w:t>
      </w:r>
    </w:p>
    <w:p>
      <w:r>
        <w:t>Output:</w:t>
      </w:r>
    </w:p>
    <w:p>
      <w:r>
        <w:t>- Tracking system</w:t>
      </w:r>
    </w:p>
    <w:p/>
    <w:p>
      <w:r>
        <w:t>🏢 Enterprise — Legacy System</w:t>
      </w:r>
    </w:p>
    <w:p/>
    <w:p>
      <w:r>
        <w:t>1. Brand strategy</w:t>
      </w:r>
    </w:p>
    <w:p>
      <w:r>
        <w:t>Output:</w:t>
      </w:r>
    </w:p>
    <w:p>
      <w:r>
        <w:t>- Positioning document</w:t>
      </w:r>
    </w:p>
    <w:p/>
    <w:p>
      <w:r>
        <w:t>2. Full rebrand</w:t>
      </w:r>
    </w:p>
    <w:p>
      <w:r>
        <w:t>Output:</w:t>
      </w:r>
    </w:p>
    <w:p>
      <w:r>
        <w:t>- Complete identity change</w:t>
      </w:r>
    </w:p>
    <w:p/>
    <w:p>
      <w:r>
        <w:t>3. Brand governance manual</w:t>
      </w:r>
    </w:p>
    <w:p>
      <w:r>
        <w:t>Output:</w:t>
      </w:r>
    </w:p>
    <w:p>
      <w:r>
        <w:t>- 50+ pages rules</w:t>
      </w:r>
    </w:p>
    <w:p/>
    <w:p>
      <w:r>
        <w:t>4. Multi-branch system</w:t>
      </w:r>
    </w:p>
    <w:p>
      <w:r>
        <w:t>Output:</w:t>
      </w:r>
    </w:p>
    <w:p>
      <w:r>
        <w:t>- Brand variations</w:t>
      </w:r>
    </w:p>
    <w:p/>
    <w:p>
      <w:r>
        <w:t>5. Enterprise website</w:t>
      </w:r>
    </w:p>
    <w:p>
      <w:r>
        <w:t>Output:</w:t>
      </w:r>
    </w:p>
    <w:p>
      <w:r>
        <w:t>- Advanced system site</w:t>
      </w:r>
    </w:p>
    <w:p/>
    <w:p>
      <w:r>
        <w:t>6. CRM integration</w:t>
      </w:r>
    </w:p>
    <w:p>
      <w:r>
        <w:t>Output:</w:t>
      </w:r>
    </w:p>
    <w:p>
      <w:r>
        <w:t>- Lead tracking system</w:t>
      </w:r>
    </w:p>
    <w:p/>
    <w:p>
      <w:r>
        <w:t>7. Campaign system</w:t>
      </w:r>
    </w:p>
    <w:p>
      <w:r>
        <w:t>Output:</w:t>
      </w:r>
    </w:p>
    <w:p>
      <w:r>
        <w:t>- Full marketing system</w:t>
      </w:r>
    </w:p>
    <w:p/>
    <w:p>
      <w:r>
        <w:t>8. Analytics dashboard</w:t>
      </w:r>
    </w:p>
    <w:p>
      <w:r>
        <w:t>Output:</w:t>
      </w:r>
    </w:p>
    <w:p>
      <w:r>
        <w:t>- Performance tracking</w:t>
      </w:r>
    </w:p>
    <w:p/>
    <w:p>
      <w:r>
        <w:t>CRM = Customer Relationship Management</w:t>
      </w:r>
    </w:p>
    <w:p>
      <w:r>
        <w:t>A system for managing customers, leads, sales pipeline and automation.</w:t>
      </w:r>
    </w:p>
    <w:p/>
    <w:p>
      <w:r>
        <w:t>CTA = Call To Action</w:t>
      </w:r>
    </w:p>
    <w:p>
      <w:r>
        <w:t>A prompt that tells users what to do next (Buy Now, Sign Up, etc.).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